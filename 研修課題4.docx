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6945" w14:textId="524BFF3D" w:rsidR="00C82B77" w:rsidRDefault="00E14A13" w:rsidP="00E14A13">
      <w:pPr>
        <w:pStyle w:val="1"/>
        <w:rPr>
          <w:lang w:eastAsia="ja-JP"/>
        </w:rPr>
      </w:pPr>
      <w:r>
        <w:rPr>
          <w:lang w:eastAsia="ja-JP"/>
        </w:rPr>
        <w:t>研修課題４：</w:t>
      </w:r>
      <w:r>
        <w:rPr>
          <w:lang w:eastAsia="ja-JP"/>
        </w:rPr>
        <w:t>GitHub</w:t>
      </w:r>
      <w:r>
        <w:rPr>
          <w:lang w:eastAsia="ja-JP"/>
        </w:rPr>
        <w:t>を用いた開発と初期設定</w:t>
      </w:r>
      <w:r>
        <w:rPr>
          <w:lang w:eastAsia="ja-JP"/>
        </w:rPr>
        <w:br/>
      </w:r>
    </w:p>
    <w:p w14:paraId="4E817107" w14:textId="1D4E0928" w:rsidR="00C82B77" w:rsidRDefault="00E14A13">
      <w:pPr>
        <w:pStyle w:val="21"/>
        <w:rPr>
          <w:lang w:eastAsia="ja-JP"/>
        </w:rPr>
      </w:pPr>
      <w:r>
        <w:rPr>
          <w:rFonts w:hint="eastAsia"/>
          <w:lang w:eastAsia="ja-JP"/>
        </w:rPr>
        <w:t>1</w:t>
      </w:r>
      <w:r>
        <w:rPr>
          <w:lang w:eastAsia="ja-JP"/>
        </w:rPr>
        <w:t>. GitHub</w:t>
      </w:r>
      <w:r>
        <w:rPr>
          <w:lang w:eastAsia="ja-JP"/>
        </w:rPr>
        <w:t>の主な機能</w:t>
      </w:r>
    </w:p>
    <w:p w14:paraId="56DA0823" w14:textId="77777777" w:rsidR="00C82B77" w:rsidRDefault="00E14A13">
      <w:pPr>
        <w:rPr>
          <w:lang w:eastAsia="ja-JP"/>
        </w:rPr>
      </w:pPr>
      <w:r>
        <w:rPr>
          <w:lang w:eastAsia="ja-JP"/>
        </w:rPr>
        <w:br/>
      </w:r>
      <w:r>
        <w:rPr>
          <w:lang w:eastAsia="ja-JP"/>
        </w:rPr>
        <w:t>・リポジトリ：プロジェクトのソースを管理</w:t>
      </w:r>
      <w:r>
        <w:rPr>
          <w:lang w:eastAsia="ja-JP"/>
        </w:rPr>
        <w:br/>
      </w:r>
      <w:r>
        <w:rPr>
          <w:lang w:eastAsia="ja-JP"/>
        </w:rPr>
        <w:t>・</w:t>
      </w:r>
      <w:r>
        <w:rPr>
          <w:lang w:eastAsia="ja-JP"/>
        </w:rPr>
        <w:t>README</w:t>
      </w:r>
      <w:r>
        <w:rPr>
          <w:lang w:eastAsia="ja-JP"/>
        </w:rPr>
        <w:t>：プロジェクト概要を説明</w:t>
      </w:r>
      <w:r>
        <w:rPr>
          <w:lang w:eastAsia="ja-JP"/>
        </w:rPr>
        <w:br/>
      </w:r>
      <w:r>
        <w:rPr>
          <w:lang w:eastAsia="ja-JP"/>
        </w:rPr>
        <w:t>・ブランチ：機能ごとに分岐した作業単位を管理</w:t>
      </w:r>
      <w:r>
        <w:rPr>
          <w:lang w:eastAsia="ja-JP"/>
        </w:rPr>
        <w:br/>
      </w:r>
      <w:r>
        <w:rPr>
          <w:lang w:eastAsia="ja-JP"/>
        </w:rPr>
        <w:t>・プルリクエスト（</w:t>
      </w:r>
      <w:r>
        <w:rPr>
          <w:lang w:eastAsia="ja-JP"/>
        </w:rPr>
        <w:t>Pull Request</w:t>
      </w:r>
      <w:r>
        <w:rPr>
          <w:lang w:eastAsia="ja-JP"/>
        </w:rPr>
        <w:t>）：コードレビューとマージの申請</w:t>
      </w:r>
      <w:r>
        <w:rPr>
          <w:lang w:eastAsia="ja-JP"/>
        </w:rPr>
        <w:br/>
      </w:r>
      <w:r>
        <w:rPr>
          <w:lang w:eastAsia="ja-JP"/>
        </w:rPr>
        <w:t>・コメント：差分に対するフィードバックが可能</w:t>
      </w:r>
      <w:r>
        <w:rPr>
          <w:lang w:eastAsia="ja-JP"/>
        </w:rPr>
        <w:br/>
      </w:r>
      <w:r>
        <w:rPr>
          <w:lang w:eastAsia="ja-JP"/>
        </w:rPr>
        <w:t>・マージ：レビュー済みの変更を</w:t>
      </w:r>
      <w:r>
        <w:rPr>
          <w:lang w:eastAsia="ja-JP"/>
        </w:rPr>
        <w:t>main</w:t>
      </w:r>
      <w:r>
        <w:rPr>
          <w:lang w:eastAsia="ja-JP"/>
        </w:rPr>
        <w:t>などに統合</w:t>
      </w:r>
      <w:r>
        <w:rPr>
          <w:lang w:eastAsia="ja-JP"/>
        </w:rPr>
        <w:br/>
      </w:r>
      <w:r>
        <w:rPr>
          <w:lang w:eastAsia="ja-JP"/>
        </w:rPr>
        <w:t>・アクション履歴：</w:t>
      </w:r>
      <w:r>
        <w:rPr>
          <w:lang w:eastAsia="ja-JP"/>
        </w:rPr>
        <w:t>CI/CD</w:t>
      </w:r>
      <w:r>
        <w:rPr>
          <w:lang w:eastAsia="ja-JP"/>
        </w:rPr>
        <w:t>や自動化のステータス確認</w:t>
      </w:r>
      <w:r>
        <w:rPr>
          <w:lang w:eastAsia="ja-JP"/>
        </w:rPr>
        <w:br/>
      </w:r>
    </w:p>
    <w:p w14:paraId="05770474" w14:textId="0EC0474C" w:rsidR="00C82B77" w:rsidRDefault="00E14A13">
      <w:pPr>
        <w:pStyle w:val="21"/>
        <w:rPr>
          <w:lang w:eastAsia="ja-JP"/>
        </w:rPr>
      </w:pPr>
      <w:r>
        <w:rPr>
          <w:rFonts w:hint="eastAsia"/>
          <w:lang w:eastAsia="ja-JP"/>
        </w:rPr>
        <w:t>2</w:t>
      </w:r>
      <w:r>
        <w:rPr>
          <w:lang w:eastAsia="ja-JP"/>
        </w:rPr>
        <w:t>. GitHub</w:t>
      </w:r>
      <w:r>
        <w:rPr>
          <w:lang w:eastAsia="ja-JP"/>
        </w:rPr>
        <w:t>での開発の流れ（</w:t>
      </w:r>
      <w:r>
        <w:rPr>
          <w:lang w:eastAsia="ja-JP"/>
        </w:rPr>
        <w:t>Pull</w:t>
      </w:r>
      <w:r>
        <w:rPr>
          <w:lang w:eastAsia="ja-JP"/>
        </w:rPr>
        <w:t>から</w:t>
      </w:r>
      <w:r>
        <w:rPr>
          <w:lang w:eastAsia="ja-JP"/>
        </w:rPr>
        <w:t>Commit</w:t>
      </w:r>
      <w:r>
        <w:rPr>
          <w:lang w:eastAsia="ja-JP"/>
        </w:rPr>
        <w:t>まで）</w:t>
      </w:r>
    </w:p>
    <w:p w14:paraId="41F29288" w14:textId="77777777" w:rsidR="00C82B77" w:rsidRDefault="00E14A13">
      <w:r>
        <w:rPr>
          <w:lang w:eastAsia="ja-JP"/>
        </w:rPr>
        <w:br/>
      </w:r>
      <w:r>
        <w:t xml:space="preserve">1. </w:t>
      </w:r>
      <w:proofErr w:type="spellStart"/>
      <w:r>
        <w:t>Pull</w:t>
      </w:r>
      <w:r>
        <w:t>（最新の</w:t>
      </w:r>
      <w:r>
        <w:t>main</w:t>
      </w:r>
      <w:r>
        <w:t>を取得</w:t>
      </w:r>
      <w:proofErr w:type="spellEnd"/>
      <w:r>
        <w:t>）</w:t>
      </w:r>
      <w:r>
        <w:br/>
        <w:t xml:space="preserve">   git pull origin main</w:t>
      </w:r>
      <w:r>
        <w:br/>
      </w:r>
      <w:r>
        <w:br/>
        <w:t xml:space="preserve">2. </w:t>
      </w:r>
      <w:r>
        <w:t>ブランチ作成</w:t>
      </w:r>
      <w:r>
        <w:br/>
        <w:t xml:space="preserve">   git branch feature/xxx</w:t>
      </w:r>
      <w:r>
        <w:br/>
        <w:t xml:space="preserve">   git switch feature/xxx</w:t>
      </w:r>
      <w:r>
        <w:br/>
      </w:r>
      <w:r>
        <w:br/>
        <w:t xml:space="preserve">3. </w:t>
      </w:r>
      <w:r>
        <w:t>編集と変更確認</w:t>
      </w:r>
      <w:r>
        <w:br/>
        <w:t xml:space="preserve">   git status</w:t>
      </w:r>
      <w:r>
        <w:br/>
      </w:r>
      <w:r>
        <w:br/>
        <w:t xml:space="preserve">4. </w:t>
      </w:r>
      <w:r>
        <w:t>ステージング（変更を登録）</w:t>
      </w:r>
      <w:r>
        <w:br/>
        <w:t xml:space="preserve">   git add .</w:t>
      </w:r>
      <w:r>
        <w:br/>
      </w:r>
      <w:r>
        <w:br/>
        <w:t xml:space="preserve">5. </w:t>
      </w:r>
      <w:r>
        <w:t>コミット（履歴を保存）</w:t>
      </w:r>
      <w:r>
        <w:br/>
        <w:t xml:space="preserve">   git commit -m "add: </w:t>
      </w:r>
      <w:r>
        <w:t>新機能の追加</w:t>
      </w:r>
      <w:r>
        <w:t>"</w:t>
      </w:r>
      <w:r>
        <w:br/>
      </w:r>
      <w:r>
        <w:br/>
        <w:t xml:space="preserve">6. </w:t>
      </w:r>
      <w:r>
        <w:t>プッシュ（</w:t>
      </w:r>
      <w:r>
        <w:t>GitHub</w:t>
      </w:r>
      <w:r>
        <w:t>へ反映）</w:t>
      </w:r>
      <w:r>
        <w:br/>
        <w:t xml:space="preserve">   git push --set-upstream origin feature/xxx</w:t>
      </w:r>
      <w:r>
        <w:br/>
      </w:r>
      <w:r>
        <w:br/>
        <w:t>7. GitHub</w:t>
      </w:r>
      <w:r>
        <w:t>上で</w:t>
      </w:r>
      <w:r>
        <w:t>Pull Request</w:t>
      </w:r>
      <w:r>
        <w:t>作成、レビューを受けてマージ</w:t>
      </w:r>
      <w:r>
        <w:br/>
      </w:r>
      <w:r>
        <w:br/>
        <w:t xml:space="preserve">8. </w:t>
      </w:r>
      <w:r>
        <w:t>作業ブランチの削除</w:t>
      </w:r>
      <w:r>
        <w:br/>
        <w:t xml:space="preserve">   git push origin --delete feature/xxx</w:t>
      </w:r>
      <w:r>
        <w:br/>
      </w:r>
      <w:r>
        <w:lastRenderedPageBreak/>
        <w:t xml:space="preserve">   git branch -D feature/xxx</w:t>
      </w:r>
      <w:r>
        <w:br/>
      </w:r>
    </w:p>
    <w:p w14:paraId="11EC54AF" w14:textId="08527B08" w:rsidR="00C82B77" w:rsidRDefault="00E14A13">
      <w:pPr>
        <w:pStyle w:val="21"/>
        <w:rPr>
          <w:lang w:eastAsia="ja-JP"/>
        </w:rPr>
      </w:pPr>
      <w:r>
        <w:rPr>
          <w:rFonts w:hint="eastAsia"/>
          <w:lang w:eastAsia="ja-JP"/>
        </w:rPr>
        <w:t>3</w:t>
      </w:r>
      <w:r>
        <w:rPr>
          <w:lang w:eastAsia="ja-JP"/>
        </w:rPr>
        <w:t xml:space="preserve">. </w:t>
      </w:r>
      <w:r>
        <w:rPr>
          <w:lang w:eastAsia="ja-JP"/>
        </w:rPr>
        <w:t>コンフリクトとは？</w:t>
      </w:r>
    </w:p>
    <w:p w14:paraId="327978EB" w14:textId="77777777" w:rsidR="00C82B77" w:rsidRDefault="00E14A13">
      <w:pPr>
        <w:rPr>
          <w:lang w:eastAsia="ja-JP"/>
        </w:rPr>
      </w:pPr>
      <w:r>
        <w:rPr>
          <w:lang w:eastAsia="ja-JP"/>
        </w:rPr>
        <w:br/>
      </w:r>
      <w:r>
        <w:rPr>
          <w:lang w:eastAsia="ja-JP"/>
        </w:rPr>
        <w:t>・コンフリクト（衝突）とは：同じファイルの同じ箇所を複数のブランチで異なる内容に編集したときに発生する競合。</w:t>
      </w:r>
      <w:r>
        <w:rPr>
          <w:lang w:eastAsia="ja-JP"/>
        </w:rPr>
        <w:br/>
      </w:r>
      <w:r>
        <w:rPr>
          <w:lang w:eastAsia="ja-JP"/>
        </w:rPr>
        <w:br/>
      </w:r>
      <w:r>
        <w:t>・</w:t>
      </w:r>
      <w:proofErr w:type="spellStart"/>
      <w:r>
        <w:t>原因例</w:t>
      </w:r>
      <w:proofErr w:type="spellEnd"/>
      <w:r>
        <w:t>：</w:t>
      </w:r>
      <w:r>
        <w:br/>
        <w:t xml:space="preserve">  - </w:t>
      </w:r>
      <w:proofErr w:type="spellStart"/>
      <w:r>
        <w:t>main</w:t>
      </w:r>
      <w:r>
        <w:t>ブランチでは「</w:t>
      </w:r>
      <w:r>
        <w:t>Hello</w:t>
      </w:r>
      <w:proofErr w:type="spellEnd"/>
      <w:r>
        <w:t>, world!</w:t>
      </w:r>
      <w:r>
        <w:t>」</w:t>
      </w:r>
      <w:r>
        <w:br/>
        <w:t xml:space="preserve">  - feature</w:t>
      </w:r>
      <w:r>
        <w:t>ブランチでは「</w:t>
      </w:r>
      <w:r>
        <w:t>Hello, GitHub!</w:t>
      </w:r>
      <w:r>
        <w:t>」</w:t>
      </w:r>
      <w:r>
        <w:br/>
        <w:t xml:space="preserve">  - bugfix</w:t>
      </w:r>
      <w:r>
        <w:t>ブランチでは「</w:t>
      </w:r>
      <w:r>
        <w:t>Hello, Python!</w:t>
      </w:r>
      <w:r>
        <w:t>」</w:t>
      </w:r>
      <w:r>
        <w:br/>
      </w:r>
      <w:r>
        <w:br/>
      </w:r>
      <w:r>
        <w:rPr>
          <w:lang w:eastAsia="ja-JP"/>
        </w:rPr>
        <w:t>・解決方法：</w:t>
      </w:r>
      <w:r>
        <w:rPr>
          <w:lang w:eastAsia="ja-JP"/>
        </w:rPr>
        <w:br/>
        <w:t xml:space="preserve">  - </w:t>
      </w:r>
      <w:r>
        <w:rPr>
          <w:lang w:eastAsia="ja-JP"/>
        </w:rPr>
        <w:t>ファイルに表示された「</w:t>
      </w:r>
      <w:r>
        <w:rPr>
          <w:lang w:eastAsia="ja-JP"/>
        </w:rPr>
        <w:t>&lt;&lt;&lt;&lt;&lt;&lt;&lt;</w:t>
      </w:r>
      <w:r>
        <w:rPr>
          <w:lang w:eastAsia="ja-JP"/>
        </w:rPr>
        <w:t>」「</w:t>
      </w:r>
      <w:r>
        <w:rPr>
          <w:lang w:eastAsia="ja-JP"/>
        </w:rPr>
        <w:t>=======</w:t>
      </w:r>
      <w:r>
        <w:rPr>
          <w:lang w:eastAsia="ja-JP"/>
        </w:rPr>
        <w:t>」「</w:t>
      </w:r>
      <w:r>
        <w:rPr>
          <w:lang w:eastAsia="ja-JP"/>
        </w:rPr>
        <w:t>&gt;&gt;&gt;&gt;&gt;&gt;&gt;</w:t>
      </w:r>
      <w:r>
        <w:rPr>
          <w:lang w:eastAsia="ja-JP"/>
        </w:rPr>
        <w:t>」マーカーを手動で修正</w:t>
      </w:r>
      <w:r>
        <w:rPr>
          <w:lang w:eastAsia="ja-JP"/>
        </w:rPr>
        <w:br/>
        <w:t xml:space="preserve">  - </w:t>
      </w:r>
      <w:r>
        <w:rPr>
          <w:lang w:eastAsia="ja-JP"/>
        </w:rPr>
        <w:t>修正後に</w:t>
      </w:r>
      <w:r>
        <w:rPr>
          <w:lang w:eastAsia="ja-JP"/>
        </w:rPr>
        <w:t xml:space="preserve"> git add → git commit </w:t>
      </w:r>
      <w:r>
        <w:rPr>
          <w:lang w:eastAsia="ja-JP"/>
        </w:rPr>
        <w:t>で確定</w:t>
      </w:r>
      <w:r>
        <w:rPr>
          <w:lang w:eastAsia="ja-JP"/>
        </w:rPr>
        <w:br/>
      </w:r>
    </w:p>
    <w:p w14:paraId="7920A3D0" w14:textId="309BBC43" w:rsidR="00C82B77" w:rsidRDefault="00E14A13">
      <w:pPr>
        <w:pStyle w:val="21"/>
        <w:rPr>
          <w:lang w:eastAsia="ja-JP"/>
        </w:rPr>
      </w:pPr>
      <w:r>
        <w:rPr>
          <w:rFonts w:hint="eastAsia"/>
          <w:lang w:eastAsia="ja-JP"/>
        </w:rPr>
        <w:t>4</w:t>
      </w:r>
      <w:r>
        <w:rPr>
          <w:lang w:eastAsia="ja-JP"/>
        </w:rPr>
        <w:t xml:space="preserve">. </w:t>
      </w:r>
      <w:r>
        <w:rPr>
          <w:lang w:eastAsia="ja-JP"/>
        </w:rPr>
        <w:t>まとめ</w:t>
      </w:r>
    </w:p>
    <w:p w14:paraId="74395799" w14:textId="77777777" w:rsidR="00C82B77" w:rsidRDefault="00E14A13">
      <w:pPr>
        <w:rPr>
          <w:lang w:eastAsia="ja-JP"/>
        </w:rPr>
      </w:pPr>
      <w:r>
        <w:rPr>
          <w:lang w:eastAsia="ja-JP"/>
        </w:rPr>
        <w:br/>
      </w:r>
      <w:r>
        <w:rPr>
          <w:lang w:eastAsia="ja-JP"/>
        </w:rPr>
        <w:t>・</w:t>
      </w:r>
      <w:r>
        <w:rPr>
          <w:lang w:eastAsia="ja-JP"/>
        </w:rPr>
        <w:t>GitHub</w:t>
      </w:r>
      <w:r>
        <w:rPr>
          <w:lang w:eastAsia="ja-JP"/>
        </w:rPr>
        <w:t>の初期設定を済ませることで開発準備が整う</w:t>
      </w:r>
      <w:r>
        <w:rPr>
          <w:lang w:eastAsia="ja-JP"/>
        </w:rPr>
        <w:br/>
      </w:r>
      <w:r>
        <w:rPr>
          <w:lang w:eastAsia="ja-JP"/>
        </w:rPr>
        <w:t>・プルリクエストを通じて安全・透明なチーム開発が可能になる</w:t>
      </w:r>
      <w:r>
        <w:rPr>
          <w:lang w:eastAsia="ja-JP"/>
        </w:rPr>
        <w:br/>
      </w:r>
      <w:r>
        <w:rPr>
          <w:lang w:eastAsia="ja-JP"/>
        </w:rPr>
        <w:t>・コンフリクトは誰にでも起こり得る。早めの</w:t>
      </w:r>
      <w:r>
        <w:rPr>
          <w:lang w:eastAsia="ja-JP"/>
        </w:rPr>
        <w:t>Pull</w:t>
      </w:r>
      <w:r>
        <w:rPr>
          <w:lang w:eastAsia="ja-JP"/>
        </w:rPr>
        <w:t>と明確なブランチ運用が大切</w:t>
      </w:r>
      <w:r>
        <w:rPr>
          <w:lang w:eastAsia="ja-JP"/>
        </w:rPr>
        <w:br/>
      </w:r>
      <w:r>
        <w:rPr>
          <w:lang w:eastAsia="ja-JP"/>
        </w:rPr>
        <w:t>・小まめなレビューとコミット、明快な命名が円滑なチーム開発のカギ</w:t>
      </w:r>
      <w:r>
        <w:rPr>
          <w:lang w:eastAsia="ja-JP"/>
        </w:rPr>
        <w:br/>
      </w:r>
    </w:p>
    <w:sectPr w:rsidR="00C82B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8066772">
    <w:abstractNumId w:val="8"/>
  </w:num>
  <w:num w:numId="2" w16cid:durableId="132526129">
    <w:abstractNumId w:val="6"/>
  </w:num>
  <w:num w:numId="3" w16cid:durableId="928581259">
    <w:abstractNumId w:val="5"/>
  </w:num>
  <w:num w:numId="4" w16cid:durableId="1089961388">
    <w:abstractNumId w:val="4"/>
  </w:num>
  <w:num w:numId="5" w16cid:durableId="1532575584">
    <w:abstractNumId w:val="7"/>
  </w:num>
  <w:num w:numId="6" w16cid:durableId="250741301">
    <w:abstractNumId w:val="3"/>
  </w:num>
  <w:num w:numId="7" w16cid:durableId="829906582">
    <w:abstractNumId w:val="2"/>
  </w:num>
  <w:num w:numId="8" w16cid:durableId="1770856843">
    <w:abstractNumId w:val="1"/>
  </w:num>
  <w:num w:numId="9" w16cid:durableId="727802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2246"/>
    <w:rsid w:val="00AA1D8D"/>
    <w:rsid w:val="00B47730"/>
    <w:rsid w:val="00C82B77"/>
    <w:rsid w:val="00CB0664"/>
    <w:rsid w:val="00E14A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5AF955FF-677D-4974-A28F-A39D7E7B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158</Words>
  <Characters>902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平頼 竹内</cp:lastModifiedBy>
  <cp:revision>2</cp:revision>
  <dcterms:created xsi:type="dcterms:W3CDTF">2013-12-23T23:15:00Z</dcterms:created>
  <dcterms:modified xsi:type="dcterms:W3CDTF">2025-07-22T07:43:00Z</dcterms:modified>
  <cp:category/>
</cp:coreProperties>
</file>